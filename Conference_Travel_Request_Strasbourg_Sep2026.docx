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0F4C" w14:textId="77777777" w:rsidR="000406D7" w:rsidRDefault="00000000">
      <w:pPr>
        <w:pStyle w:val="Heading1"/>
        <w:jc w:val="center"/>
      </w:pPr>
      <w:r>
        <w:t>Conference Travel Request – Strasbourg, France</w:t>
      </w:r>
    </w:p>
    <w:p w14:paraId="50F0DA42" w14:textId="46AAC97A" w:rsidR="000406D7" w:rsidRDefault="00000000">
      <w:r>
        <w:rPr>
          <w:b/>
        </w:rPr>
        <w:t xml:space="preserve">Employee: </w:t>
      </w:r>
      <w:r w:rsidR="00BC76E9">
        <w:t>Yuli Wang</w:t>
      </w:r>
      <w:r>
        <w:br/>
      </w:r>
      <w:r>
        <w:rPr>
          <w:b/>
        </w:rPr>
        <w:t xml:space="preserve">Purpose: </w:t>
      </w:r>
      <w:r>
        <w:t xml:space="preserve">Attend </w:t>
      </w:r>
      <w:r w:rsidR="00BC76E9">
        <w:t xml:space="preserve">MICCAI 2026 </w:t>
      </w:r>
      <w:r>
        <w:t>conference in Strasbourg, France.</w:t>
      </w:r>
      <w:r>
        <w:br/>
      </w:r>
      <w:r>
        <w:rPr>
          <w:b/>
        </w:rPr>
        <w:t xml:space="preserve">Conference dates: </w:t>
      </w:r>
      <w:r>
        <w:t>September 27 – October 1, 2026</w:t>
      </w:r>
    </w:p>
    <w:p w14:paraId="42F1F55C" w14:textId="77777777" w:rsidR="000406D7" w:rsidRDefault="00000000">
      <w:pPr>
        <w:pStyle w:val="Heading2"/>
      </w:pPr>
      <w:r>
        <w:t>Proposed Itinerary</w:t>
      </w:r>
    </w:p>
    <w:tbl>
      <w:tblPr>
        <w:tblStyle w:val="TableGrid"/>
        <w:tblW w:w="0" w:type="auto"/>
        <w:tblLook w:val="04A0" w:firstRow="1" w:lastRow="0" w:firstColumn="1" w:lastColumn="0" w:noHBand="0" w:noVBand="1"/>
      </w:tblPr>
      <w:tblGrid>
        <w:gridCol w:w="2880"/>
        <w:gridCol w:w="2880"/>
        <w:gridCol w:w="2880"/>
      </w:tblGrid>
      <w:tr w:rsidR="000406D7" w14:paraId="047470A3" w14:textId="77777777">
        <w:tc>
          <w:tcPr>
            <w:tcW w:w="2880" w:type="dxa"/>
          </w:tcPr>
          <w:p w14:paraId="575EAD07" w14:textId="77777777" w:rsidR="000406D7" w:rsidRDefault="00000000">
            <w:r>
              <w:t>Date</w:t>
            </w:r>
          </w:p>
        </w:tc>
        <w:tc>
          <w:tcPr>
            <w:tcW w:w="2880" w:type="dxa"/>
          </w:tcPr>
          <w:p w14:paraId="6620C0E1" w14:textId="77777777" w:rsidR="000406D7" w:rsidRDefault="00000000">
            <w:r>
              <w:t>Activity</w:t>
            </w:r>
          </w:p>
        </w:tc>
        <w:tc>
          <w:tcPr>
            <w:tcW w:w="2880" w:type="dxa"/>
          </w:tcPr>
          <w:p w14:paraId="119461B1" w14:textId="77777777" w:rsidR="000406D7" w:rsidRDefault="00000000">
            <w:r>
              <w:t>Notes</w:t>
            </w:r>
          </w:p>
        </w:tc>
      </w:tr>
      <w:tr w:rsidR="000406D7" w14:paraId="640E72D5" w14:textId="77777777">
        <w:tc>
          <w:tcPr>
            <w:tcW w:w="2880" w:type="dxa"/>
          </w:tcPr>
          <w:p w14:paraId="0211CC93" w14:textId="77777777" w:rsidR="000406D7" w:rsidRDefault="00000000">
            <w:r>
              <w:t>Fri, Sep 25</w:t>
            </w:r>
          </w:p>
        </w:tc>
        <w:tc>
          <w:tcPr>
            <w:tcW w:w="2880" w:type="dxa"/>
          </w:tcPr>
          <w:p w14:paraId="7FE1CF15" w14:textId="77777777" w:rsidR="000406D7" w:rsidRDefault="00000000">
            <w:r>
              <w:t>Depart New York (JFK) 10:35 PM</w:t>
            </w:r>
          </w:p>
        </w:tc>
        <w:tc>
          <w:tcPr>
            <w:tcW w:w="2880" w:type="dxa"/>
          </w:tcPr>
          <w:p w14:paraId="14D254DE" w14:textId="77777777" w:rsidR="000406D7" w:rsidRDefault="00000000">
            <w:r>
              <w:t>Overnight Delta/Virgin Atlantic nonstop to Paris (CDG)</w:t>
            </w:r>
          </w:p>
        </w:tc>
      </w:tr>
      <w:tr w:rsidR="000406D7" w14:paraId="02303312" w14:textId="77777777">
        <w:tc>
          <w:tcPr>
            <w:tcW w:w="2880" w:type="dxa"/>
          </w:tcPr>
          <w:p w14:paraId="19583956" w14:textId="77777777" w:rsidR="000406D7" w:rsidRDefault="00000000">
            <w:r>
              <w:t>Sat, Sep 26</w:t>
            </w:r>
          </w:p>
        </w:tc>
        <w:tc>
          <w:tcPr>
            <w:tcW w:w="2880" w:type="dxa"/>
          </w:tcPr>
          <w:p w14:paraId="689C578E" w14:textId="21001ED8" w:rsidR="000406D7" w:rsidRDefault="00000000">
            <w:r>
              <w:t>Arrive Paris 12:15 PM; TGV from CDG to Strasbourg</w:t>
            </w:r>
          </w:p>
        </w:tc>
        <w:tc>
          <w:tcPr>
            <w:tcW w:w="2880" w:type="dxa"/>
          </w:tcPr>
          <w:p w14:paraId="50D7CF15" w14:textId="77777777" w:rsidR="000406D7" w:rsidRDefault="00000000">
            <w:r>
              <w:t>Hotel check-in after arrival</w:t>
            </w:r>
          </w:p>
        </w:tc>
      </w:tr>
      <w:tr w:rsidR="000406D7" w14:paraId="5174FDEA" w14:textId="77777777">
        <w:tc>
          <w:tcPr>
            <w:tcW w:w="2880" w:type="dxa"/>
          </w:tcPr>
          <w:p w14:paraId="0E23F63C" w14:textId="77777777" w:rsidR="000406D7" w:rsidRDefault="00000000">
            <w:r>
              <w:t>Sun, Sep 27 – Thu, Oct 1</w:t>
            </w:r>
          </w:p>
        </w:tc>
        <w:tc>
          <w:tcPr>
            <w:tcW w:w="2880" w:type="dxa"/>
          </w:tcPr>
          <w:p w14:paraId="14AA1439" w14:textId="77777777" w:rsidR="000406D7" w:rsidRDefault="00000000">
            <w:r>
              <w:t>Conference</w:t>
            </w:r>
          </w:p>
        </w:tc>
        <w:tc>
          <w:tcPr>
            <w:tcW w:w="2880" w:type="dxa"/>
          </w:tcPr>
          <w:p w14:paraId="5BD69091" w14:textId="77777777" w:rsidR="000406D7" w:rsidRDefault="00000000">
            <w:r>
              <w:t>Attend conference sessions</w:t>
            </w:r>
          </w:p>
        </w:tc>
      </w:tr>
      <w:tr w:rsidR="000406D7" w14:paraId="22312C8E" w14:textId="77777777">
        <w:tc>
          <w:tcPr>
            <w:tcW w:w="2880" w:type="dxa"/>
          </w:tcPr>
          <w:p w14:paraId="103DE1C9" w14:textId="2410BBA3" w:rsidR="000406D7" w:rsidRDefault="00000000">
            <w:r>
              <w:t>Fri, Oct 2</w:t>
            </w:r>
            <w:r w:rsidR="00BC76E9">
              <w:t xml:space="preserve"> – Sat, Oct 3</w:t>
            </w:r>
          </w:p>
        </w:tc>
        <w:tc>
          <w:tcPr>
            <w:tcW w:w="2880" w:type="dxa"/>
          </w:tcPr>
          <w:p w14:paraId="310BA573" w14:textId="0FDB83FD" w:rsidR="000406D7" w:rsidRDefault="00000000">
            <w:r>
              <w:t>Personal travel</w:t>
            </w:r>
          </w:p>
        </w:tc>
        <w:tc>
          <w:tcPr>
            <w:tcW w:w="2880" w:type="dxa"/>
          </w:tcPr>
          <w:p w14:paraId="26D706EB" w14:textId="77777777" w:rsidR="000406D7" w:rsidRDefault="00000000">
            <w:r>
              <w:t>Paid personally</w:t>
            </w:r>
          </w:p>
        </w:tc>
      </w:tr>
      <w:tr w:rsidR="000406D7" w14:paraId="546748F7" w14:textId="77777777">
        <w:tc>
          <w:tcPr>
            <w:tcW w:w="2880" w:type="dxa"/>
          </w:tcPr>
          <w:p w14:paraId="709EEE29" w14:textId="77777777" w:rsidR="000406D7" w:rsidRDefault="00000000">
            <w:r>
              <w:t>Sun, Oct 4</w:t>
            </w:r>
          </w:p>
        </w:tc>
        <w:tc>
          <w:tcPr>
            <w:tcW w:w="2880" w:type="dxa"/>
          </w:tcPr>
          <w:p w14:paraId="1C2397F4" w14:textId="77777777" w:rsidR="000406D7" w:rsidRDefault="00000000">
            <w:r>
              <w:t>Return flight CDG → JFK 11:30 AM–1:59 PM</w:t>
            </w:r>
          </w:p>
        </w:tc>
        <w:tc>
          <w:tcPr>
            <w:tcW w:w="2880" w:type="dxa"/>
          </w:tcPr>
          <w:p w14:paraId="1C892543" w14:textId="77777777" w:rsidR="000406D7" w:rsidRDefault="00000000">
            <w:r>
              <w:t>Return to New York</w:t>
            </w:r>
          </w:p>
        </w:tc>
      </w:tr>
    </w:tbl>
    <w:p w14:paraId="19670C77" w14:textId="77777777" w:rsidR="000406D7" w:rsidRDefault="00000000">
      <w:pPr>
        <w:pStyle w:val="Heading2"/>
      </w:pPr>
      <w:r>
        <w:t>Estimated Costs</w:t>
      </w:r>
    </w:p>
    <w:tbl>
      <w:tblPr>
        <w:tblStyle w:val="TableGrid"/>
        <w:tblW w:w="0" w:type="auto"/>
        <w:tblLook w:val="04A0" w:firstRow="1" w:lastRow="0" w:firstColumn="1" w:lastColumn="0" w:noHBand="0" w:noVBand="1"/>
      </w:tblPr>
      <w:tblGrid>
        <w:gridCol w:w="3841"/>
        <w:gridCol w:w="4817"/>
      </w:tblGrid>
      <w:tr w:rsidR="00BC76E9" w14:paraId="448C52F7" w14:textId="77777777" w:rsidTr="00BC76E9">
        <w:trPr>
          <w:trHeight w:val="436"/>
        </w:trPr>
        <w:tc>
          <w:tcPr>
            <w:tcW w:w="3841" w:type="dxa"/>
            <w:vAlign w:val="center"/>
          </w:tcPr>
          <w:p w14:paraId="0901BBA2" w14:textId="77777777" w:rsidR="00BC76E9" w:rsidRDefault="00BC76E9" w:rsidP="00BC76E9">
            <w:r>
              <w:t>Date</w:t>
            </w:r>
          </w:p>
        </w:tc>
        <w:tc>
          <w:tcPr>
            <w:tcW w:w="4817" w:type="dxa"/>
            <w:vAlign w:val="center"/>
          </w:tcPr>
          <w:p w14:paraId="2287E5CF" w14:textId="1F0F1418" w:rsidR="00BC76E9" w:rsidRDefault="00BC76E9" w:rsidP="00BC76E9">
            <w:r>
              <w:t>Cost</w:t>
            </w:r>
            <w:r w:rsidR="00372416">
              <w:t xml:space="preserve"> in USD</w:t>
            </w:r>
          </w:p>
        </w:tc>
      </w:tr>
      <w:tr w:rsidR="00BC76E9" w14:paraId="0881CA45" w14:textId="77777777" w:rsidTr="00BC76E9">
        <w:trPr>
          <w:trHeight w:val="436"/>
        </w:trPr>
        <w:tc>
          <w:tcPr>
            <w:tcW w:w="3841" w:type="dxa"/>
            <w:vAlign w:val="center"/>
          </w:tcPr>
          <w:p w14:paraId="5657B0B6" w14:textId="0C51804E" w:rsidR="00BC76E9" w:rsidRDefault="00BC76E9" w:rsidP="00BC76E9">
            <w:r>
              <w:t>Round-trip airfare (JFK–CDG)</w:t>
            </w:r>
          </w:p>
        </w:tc>
        <w:tc>
          <w:tcPr>
            <w:tcW w:w="4817" w:type="dxa"/>
            <w:vAlign w:val="center"/>
          </w:tcPr>
          <w:p w14:paraId="7D230DEE" w14:textId="09BC7B0E" w:rsidR="00BC76E9" w:rsidRPr="00372416" w:rsidRDefault="00BC76E9" w:rsidP="00BC76E9">
            <w:r w:rsidRPr="00372416">
              <w:t>$7</w:t>
            </w:r>
            <w:r w:rsidR="00372416">
              <w:t>6</w:t>
            </w:r>
            <w:r w:rsidRPr="00372416">
              <w:t>0</w:t>
            </w:r>
          </w:p>
        </w:tc>
      </w:tr>
      <w:tr w:rsidR="00BC76E9" w14:paraId="72F31A3D" w14:textId="77777777" w:rsidTr="00BC76E9">
        <w:trPr>
          <w:trHeight w:val="436"/>
        </w:trPr>
        <w:tc>
          <w:tcPr>
            <w:tcW w:w="3841" w:type="dxa"/>
            <w:vAlign w:val="center"/>
          </w:tcPr>
          <w:p w14:paraId="76395DC7" w14:textId="59A8F908" w:rsidR="00BC76E9" w:rsidRDefault="00BC76E9" w:rsidP="00BC76E9">
            <w:r>
              <w:t>TGV CDG - Strasbourg</w:t>
            </w:r>
          </w:p>
        </w:tc>
        <w:tc>
          <w:tcPr>
            <w:tcW w:w="4817" w:type="dxa"/>
            <w:vAlign w:val="center"/>
          </w:tcPr>
          <w:p w14:paraId="11CF9BA6" w14:textId="79B7B084" w:rsidR="00BC76E9" w:rsidRPr="00372416" w:rsidRDefault="00BC76E9" w:rsidP="00BC76E9">
            <w:r w:rsidRPr="00372416">
              <w:t>$</w:t>
            </w:r>
            <w:r w:rsidRPr="00372416">
              <w:t>410</w:t>
            </w:r>
          </w:p>
        </w:tc>
      </w:tr>
      <w:tr w:rsidR="00BC76E9" w14:paraId="414474A0" w14:textId="77777777" w:rsidTr="00BC76E9">
        <w:trPr>
          <w:trHeight w:val="436"/>
        </w:trPr>
        <w:tc>
          <w:tcPr>
            <w:tcW w:w="3841" w:type="dxa"/>
            <w:vAlign w:val="center"/>
          </w:tcPr>
          <w:p w14:paraId="73428760" w14:textId="1A77762A" w:rsidR="00BC76E9" w:rsidRDefault="00BC76E9" w:rsidP="00BC76E9">
            <w:r>
              <w:t>Hotel (Sep 26–Oct 1, 5 nights)</w:t>
            </w:r>
          </w:p>
        </w:tc>
        <w:tc>
          <w:tcPr>
            <w:tcW w:w="4817" w:type="dxa"/>
            <w:vAlign w:val="center"/>
          </w:tcPr>
          <w:p w14:paraId="5A505965" w14:textId="11BC23D7" w:rsidR="00BC76E9" w:rsidRPr="00372416" w:rsidRDefault="00BC76E9" w:rsidP="00BC76E9">
            <w:r w:rsidRPr="00372416">
              <w:t>$1,300</w:t>
            </w:r>
          </w:p>
        </w:tc>
      </w:tr>
      <w:tr w:rsidR="00BC76E9" w14:paraId="003718A3" w14:textId="77777777" w:rsidTr="00BC76E9">
        <w:trPr>
          <w:trHeight w:val="436"/>
        </w:trPr>
        <w:tc>
          <w:tcPr>
            <w:tcW w:w="3841" w:type="dxa"/>
            <w:vAlign w:val="center"/>
          </w:tcPr>
          <w:p w14:paraId="136571EA" w14:textId="46DB0062" w:rsidR="00BC76E9" w:rsidRDefault="00BC76E9" w:rsidP="00BC76E9">
            <w:r>
              <w:t>Meal ($60 per day)</w:t>
            </w:r>
          </w:p>
        </w:tc>
        <w:tc>
          <w:tcPr>
            <w:tcW w:w="4817" w:type="dxa"/>
            <w:vAlign w:val="center"/>
          </w:tcPr>
          <w:p w14:paraId="35CFCEA3" w14:textId="4F5F2486" w:rsidR="00BC76E9" w:rsidRPr="00372416" w:rsidRDefault="00BC76E9" w:rsidP="00BC76E9">
            <w:r w:rsidRPr="00372416">
              <w:t>$</w:t>
            </w:r>
            <w:r w:rsidRPr="00372416">
              <w:t>300</w:t>
            </w:r>
          </w:p>
        </w:tc>
      </w:tr>
      <w:tr w:rsidR="00BC76E9" w14:paraId="0D89207A" w14:textId="77777777" w:rsidTr="00BC76E9">
        <w:trPr>
          <w:trHeight w:val="436"/>
        </w:trPr>
        <w:tc>
          <w:tcPr>
            <w:tcW w:w="3841" w:type="dxa"/>
            <w:vAlign w:val="center"/>
          </w:tcPr>
          <w:p w14:paraId="7A3AF3EA" w14:textId="4501285C" w:rsidR="00BC76E9" w:rsidRDefault="00BC76E9" w:rsidP="00BC76E9">
            <w:r>
              <w:rPr>
                <w:b/>
                <w:bCs/>
              </w:rPr>
              <w:t>Estimated reimbursable total</w:t>
            </w:r>
          </w:p>
        </w:tc>
        <w:tc>
          <w:tcPr>
            <w:tcW w:w="4817" w:type="dxa"/>
            <w:vAlign w:val="center"/>
          </w:tcPr>
          <w:p w14:paraId="42AC5763" w14:textId="313484E5" w:rsidR="00BC76E9" w:rsidRDefault="00BC76E9" w:rsidP="00BC76E9">
            <w:r>
              <w:rPr>
                <w:b/>
                <w:bCs/>
              </w:rPr>
              <w:t>$2,7</w:t>
            </w:r>
            <w:r w:rsidR="00372416">
              <w:rPr>
                <w:b/>
                <w:bCs/>
              </w:rPr>
              <w:t>7</w:t>
            </w:r>
            <w:r>
              <w:rPr>
                <w:b/>
                <w:bCs/>
              </w:rPr>
              <w:t>0</w:t>
            </w:r>
          </w:p>
        </w:tc>
      </w:tr>
    </w:tbl>
    <w:p w14:paraId="2155F7D1" w14:textId="6E7072E6" w:rsidR="000406D7" w:rsidRDefault="00000000">
      <w:r>
        <w:br/>
        <w:t>Note: I intend to remain in France for personal travel after the conference. Any lodging, meals, transportation, or other expenses associated with personal travel outside the business travel period will be paid out of pocket and will not be submitted for reimbursement.</w:t>
      </w:r>
    </w:p>
    <w:p w14:paraId="7A10C472" w14:textId="77777777" w:rsidR="000406D7" w:rsidRDefault="00000000">
      <w:pPr>
        <w:pStyle w:val="Heading2"/>
      </w:pPr>
      <w:r>
        <w:t>Business Justification</w:t>
      </w:r>
    </w:p>
    <w:p w14:paraId="704D3A1B" w14:textId="46F52C21" w:rsidR="000406D7" w:rsidRDefault="00BC76E9" w:rsidP="00BC76E9">
      <w:r w:rsidRPr="00BC76E9">
        <w:t>Attendance at the 2</w:t>
      </w:r>
      <w:r>
        <w:t>9</w:t>
      </w:r>
      <w:r w:rsidRPr="00BC76E9">
        <w:t xml:space="preserve">th International Conference on Medical Image Computing and Computer-Assisted Intervention (MICCAI 2026) will directly support the employee’s editorial responsibilities as an Associate Editor for Nature Communications, with a specialization in Digital Medicine. MICCAI is the leading international conference in medical image analysis, artificial intelligence, and computer-assisted interventions, providing exposure to the latest advances in the field. Participation will facilitate engagement with researchers, clinicians, and industry leaders, strengthen professional networks within the Digital Medicine community, and enhance the employee’s ability to evaluate emerging </w:t>
      </w:r>
      <w:r w:rsidRPr="00BC76E9">
        <w:lastRenderedPageBreak/>
        <w:t>research trends and maintain subject-matter expertise relevant to editorial decision-making at Nature Communications.</w:t>
      </w:r>
    </w:p>
    <w:sectPr w:rsidR="000406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889916">
    <w:abstractNumId w:val="8"/>
  </w:num>
  <w:num w:numId="2" w16cid:durableId="1703823942">
    <w:abstractNumId w:val="6"/>
  </w:num>
  <w:num w:numId="3" w16cid:durableId="1461262616">
    <w:abstractNumId w:val="5"/>
  </w:num>
  <w:num w:numId="4" w16cid:durableId="402486929">
    <w:abstractNumId w:val="4"/>
  </w:num>
  <w:num w:numId="5" w16cid:durableId="307705642">
    <w:abstractNumId w:val="7"/>
  </w:num>
  <w:num w:numId="6" w16cid:durableId="1446728888">
    <w:abstractNumId w:val="3"/>
  </w:num>
  <w:num w:numId="7" w16cid:durableId="1013067070">
    <w:abstractNumId w:val="2"/>
  </w:num>
  <w:num w:numId="8" w16cid:durableId="953943066">
    <w:abstractNumId w:val="1"/>
  </w:num>
  <w:num w:numId="9" w16cid:durableId="11175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D7"/>
    <w:rsid w:val="0006063C"/>
    <w:rsid w:val="0015074B"/>
    <w:rsid w:val="0029639D"/>
    <w:rsid w:val="00326F90"/>
    <w:rsid w:val="00372416"/>
    <w:rsid w:val="00AA1D8D"/>
    <w:rsid w:val="00B47730"/>
    <w:rsid w:val="00BC76E9"/>
    <w:rsid w:val="00CB0664"/>
    <w:rsid w:val="00D66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3F33"/>
  <w14:defaultImageDpi w14:val="300"/>
  <w15:docId w15:val="{92D67A04-6DCC-3344-A22E-08912FC8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C76E9"/>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282</Words>
  <Characters>1623</Characters>
  <Application>Microsoft Office Word</Application>
  <DocSecurity>0</DocSecurity>
  <Lines>64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Yang Yan</cp:lastModifiedBy>
  <cp:revision>2</cp:revision>
  <dcterms:created xsi:type="dcterms:W3CDTF">2013-12-23T23:15:00Z</dcterms:created>
  <dcterms:modified xsi:type="dcterms:W3CDTF">2026-06-19T17:25:00Z</dcterms:modified>
  <cp:category/>
</cp:coreProperties>
</file>